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46EC" w14:textId="36F0709E" w:rsidR="00425095" w:rsidRDefault="00000000">
      <w:pPr>
        <w:pStyle w:val="Heading1"/>
      </w:pPr>
      <w:r>
        <w:t xml:space="preserve">CS619 Prototype Assignment </w:t>
      </w:r>
    </w:p>
    <w:p w14:paraId="46FE5C11" w14:textId="6106F2F4" w:rsidR="00425095" w:rsidRDefault="00000000" w:rsidP="003E382B">
      <w:r>
        <w:rPr>
          <w:b/>
        </w:rPr>
        <w:t xml:space="preserve">Project: </w:t>
      </w:r>
      <w:r>
        <w:t>Event Discovery &amp; Community Engagement Platform</w:t>
      </w:r>
      <w:r>
        <w:br/>
        <w:t>Objective</w:t>
      </w:r>
    </w:p>
    <w:p w14:paraId="271EE114" w14:textId="75CDC107" w:rsidR="00425095" w:rsidRDefault="00000000">
      <w:r>
        <w:t>Develop only the frontend prototype using HTML/CSS with either Bootstrap or Tailwind CSS. Include a basic login/logout flow (no backend required). The final project specification includes advanced features, but this assignment focuses only on the UI prototype</w:t>
      </w:r>
      <w:r w:rsidR="00831178">
        <w:t xml:space="preserve"> with login/logout/registration</w:t>
      </w:r>
      <w:r>
        <w:t xml:space="preserve">. It is based on the uploaded project proposal. </w:t>
      </w:r>
    </w:p>
    <w:p w14:paraId="66AD7B21" w14:textId="77777777" w:rsidR="00425095" w:rsidRDefault="00000000">
      <w:pPr>
        <w:pStyle w:val="Heading2"/>
      </w:pPr>
      <w:r>
        <w:t>Required Pages</w:t>
      </w:r>
    </w:p>
    <w:p w14:paraId="28598A0A" w14:textId="77777777" w:rsidR="00425095" w:rsidRDefault="00000000">
      <w:pPr>
        <w:pStyle w:val="ListBullet"/>
      </w:pPr>
      <w:r>
        <w:t>Landing/Home page</w:t>
      </w:r>
    </w:p>
    <w:p w14:paraId="0E116E70" w14:textId="77777777" w:rsidR="00425095" w:rsidRDefault="00000000">
      <w:pPr>
        <w:pStyle w:val="ListBullet"/>
      </w:pPr>
      <w:r>
        <w:t>Login page</w:t>
      </w:r>
    </w:p>
    <w:p w14:paraId="4DC67922" w14:textId="77777777" w:rsidR="00425095" w:rsidRDefault="00000000">
      <w:pPr>
        <w:pStyle w:val="ListBullet"/>
      </w:pPr>
      <w:r>
        <w:t>Register page</w:t>
      </w:r>
    </w:p>
    <w:p w14:paraId="5221DAE7" w14:textId="77777777" w:rsidR="00425095" w:rsidRDefault="00000000">
      <w:pPr>
        <w:pStyle w:val="ListBullet"/>
      </w:pPr>
      <w:r>
        <w:t>Events listing page</w:t>
      </w:r>
    </w:p>
    <w:p w14:paraId="77D7A9AE" w14:textId="77777777" w:rsidR="00425095" w:rsidRDefault="00000000">
      <w:pPr>
        <w:pStyle w:val="ListBullet"/>
      </w:pPr>
      <w:r>
        <w:t>Event details page</w:t>
      </w:r>
    </w:p>
    <w:p w14:paraId="27956948" w14:textId="77777777" w:rsidR="00425095" w:rsidRDefault="00000000">
      <w:pPr>
        <w:pStyle w:val="ListBullet"/>
      </w:pPr>
      <w:r>
        <w:t>Categories page</w:t>
      </w:r>
    </w:p>
    <w:p w14:paraId="29F4A661" w14:textId="77777777" w:rsidR="00425095" w:rsidRDefault="00000000">
      <w:pPr>
        <w:pStyle w:val="ListBullet"/>
      </w:pPr>
      <w:r>
        <w:t>User dashboard (prototype)</w:t>
      </w:r>
    </w:p>
    <w:p w14:paraId="299FAC0F" w14:textId="77777777" w:rsidR="00425095" w:rsidRDefault="00000000">
      <w:pPr>
        <w:pStyle w:val="Heading2"/>
      </w:pPr>
      <w:r>
        <w:t>Minimum Features</w:t>
      </w:r>
    </w:p>
    <w:p w14:paraId="6D98869A" w14:textId="77777777" w:rsidR="00425095" w:rsidRDefault="00000000">
      <w:pPr>
        <w:pStyle w:val="ListBullet"/>
      </w:pPr>
      <w:r>
        <w:t>Responsive design</w:t>
      </w:r>
    </w:p>
    <w:p w14:paraId="0F70A2E8" w14:textId="77777777" w:rsidR="00425095" w:rsidRDefault="00000000">
      <w:pPr>
        <w:pStyle w:val="ListBullet"/>
      </w:pPr>
      <w:r>
        <w:t>Navigation bar and footer</w:t>
      </w:r>
    </w:p>
    <w:p w14:paraId="6F26538D" w14:textId="77777777" w:rsidR="00425095" w:rsidRDefault="00000000">
      <w:pPr>
        <w:pStyle w:val="ListBullet"/>
      </w:pPr>
      <w:r>
        <w:t>Login and Logout using localStorage or dummy authentication</w:t>
      </w:r>
    </w:p>
    <w:p w14:paraId="2C604E0C" w14:textId="77777777" w:rsidR="00425095" w:rsidRDefault="00000000">
      <w:pPr>
        <w:pStyle w:val="ListBullet"/>
      </w:pPr>
      <w:r>
        <w:t>At least 6 event categories (Music, Sports, Technology, Art &amp; Culture, Food &amp; Drink, Community)</w:t>
      </w:r>
    </w:p>
    <w:p w14:paraId="059EE5B9" w14:textId="77777777" w:rsidR="00425095" w:rsidRDefault="00000000">
      <w:pPr>
        <w:pStyle w:val="ListBullet"/>
      </w:pPr>
      <w:r>
        <w:t>Event cards with image, title, date, venue and category</w:t>
      </w:r>
    </w:p>
    <w:p w14:paraId="3BDFA8FF" w14:textId="77777777" w:rsidR="00425095" w:rsidRDefault="00000000">
      <w:pPr>
        <w:pStyle w:val="ListBullet"/>
      </w:pPr>
      <w:r>
        <w:t>Category filtering (frontend only)</w:t>
      </w:r>
    </w:p>
    <w:p w14:paraId="0E6320B9" w14:textId="77777777" w:rsidR="00425095" w:rsidRDefault="00000000">
      <w:pPr>
        <w:pStyle w:val="ListBullet"/>
      </w:pPr>
      <w:r>
        <w:t>Search box (frontend filtering)</w:t>
      </w:r>
    </w:p>
    <w:p w14:paraId="0BEB03C5" w14:textId="77777777" w:rsidR="00425095" w:rsidRDefault="00000000">
      <w:pPr>
        <w:pStyle w:val="ListBullet"/>
      </w:pPr>
      <w:r>
        <w:t>Featured events section</w:t>
      </w:r>
    </w:p>
    <w:p w14:paraId="51FC56A3" w14:textId="77777777" w:rsidR="00425095" w:rsidRDefault="00000000">
      <w:pPr>
        <w:pStyle w:val="ListBullet"/>
      </w:pPr>
      <w:r>
        <w:t>Profile dropdown after login</w:t>
      </w:r>
    </w:p>
    <w:p w14:paraId="58947C49" w14:textId="77777777" w:rsidR="00425095" w:rsidRDefault="00000000">
      <w:pPr>
        <w:pStyle w:val="Heading2"/>
      </w:pPr>
      <w:r>
        <w:t>Submission</w:t>
      </w:r>
    </w:p>
    <w:p w14:paraId="5370EAE3" w14:textId="77777777" w:rsidR="00425095" w:rsidRDefault="00000000">
      <w:r>
        <w:t>Submit a ZIP containing source code and a README. No backend or database is required.</w:t>
      </w:r>
    </w:p>
    <w:p w14:paraId="5C3F44CB" w14:textId="77777777" w:rsidR="00E5052C" w:rsidRDefault="00E5052C"/>
    <w:p w14:paraId="48975785" w14:textId="7F6F0E90" w:rsidR="00E5052C" w:rsidRPr="003E382B" w:rsidRDefault="00E5052C">
      <w:pPr>
        <w:rPr>
          <w:color w:val="EE0000"/>
          <w:sz w:val="32"/>
          <w:szCs w:val="32"/>
        </w:rPr>
      </w:pPr>
      <w:r w:rsidRPr="003E382B">
        <w:rPr>
          <w:color w:val="EE0000"/>
          <w:sz w:val="32"/>
          <w:szCs w:val="32"/>
        </w:rPr>
        <w:t>NOTE: Login/Logout/Registser functionality must be there along with strapi V5 backend</w:t>
      </w:r>
      <w:r w:rsidR="003E382B" w:rsidRPr="003E382B">
        <w:rPr>
          <w:color w:val="EE0000"/>
          <w:sz w:val="32"/>
          <w:szCs w:val="32"/>
        </w:rPr>
        <w:t xml:space="preserve"> with NextjsAuth and JWT token(in case of students working with strapi and nextjs or with nodejs) , STUDENTS WORKING IN PHP MUST USE MYSQL /POSTGRES FOR LOGIN /LOGOUT</w:t>
      </w:r>
      <w:r w:rsidR="003E382B">
        <w:rPr>
          <w:color w:val="EE0000"/>
          <w:sz w:val="32"/>
          <w:szCs w:val="32"/>
        </w:rPr>
        <w:t>/REGISTRATION</w:t>
      </w:r>
      <w:r w:rsidR="009E20E1">
        <w:rPr>
          <w:color w:val="EE0000"/>
          <w:sz w:val="32"/>
          <w:szCs w:val="32"/>
        </w:rPr>
        <w:t>.</w:t>
      </w:r>
    </w:p>
    <w:sectPr w:rsidR="00E5052C" w:rsidRPr="003E3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2476855">
    <w:abstractNumId w:val="8"/>
  </w:num>
  <w:num w:numId="2" w16cid:durableId="2013289213">
    <w:abstractNumId w:val="6"/>
  </w:num>
  <w:num w:numId="3" w16cid:durableId="156649063">
    <w:abstractNumId w:val="5"/>
  </w:num>
  <w:num w:numId="4" w16cid:durableId="185558351">
    <w:abstractNumId w:val="4"/>
  </w:num>
  <w:num w:numId="5" w16cid:durableId="148451470">
    <w:abstractNumId w:val="7"/>
  </w:num>
  <w:num w:numId="6" w16cid:durableId="638921863">
    <w:abstractNumId w:val="3"/>
  </w:num>
  <w:num w:numId="7" w16cid:durableId="1229224536">
    <w:abstractNumId w:val="2"/>
  </w:num>
  <w:num w:numId="8" w16cid:durableId="2064138320">
    <w:abstractNumId w:val="1"/>
  </w:num>
  <w:num w:numId="9" w16cid:durableId="198955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AEE"/>
    <w:rsid w:val="003E382B"/>
    <w:rsid w:val="00425095"/>
    <w:rsid w:val="004B1825"/>
    <w:rsid w:val="00831178"/>
    <w:rsid w:val="00875A1A"/>
    <w:rsid w:val="009E20E1"/>
    <w:rsid w:val="00AA1D8D"/>
    <w:rsid w:val="00B47730"/>
    <w:rsid w:val="00CB0664"/>
    <w:rsid w:val="00E505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63A18"/>
  <w14:defaultImageDpi w14:val="300"/>
  <w15:docId w15:val="{1458A0AA-FF86-4FFA-AA97-6485DE34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Amjad Khan</cp:lastModifiedBy>
  <cp:revision>6</cp:revision>
  <dcterms:created xsi:type="dcterms:W3CDTF">2026-07-30T10:07:00Z</dcterms:created>
  <dcterms:modified xsi:type="dcterms:W3CDTF">2026-07-30T10:12:00Z</dcterms:modified>
  <cp:category/>
</cp:coreProperties>
</file>